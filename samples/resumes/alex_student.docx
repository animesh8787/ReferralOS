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Example</w:t>
      </w:r>
    </w:p>
    <w:p>
      <w:r>
        <w:t>alex.example@example.com | +1 415 555 0134 | github.com/alex-example | linkedin.com/in/alex-example</w:t>
      </w:r>
    </w:p>
    <w:p>
      <w:r>
        <w:t>EDUCATION</w:t>
      </w:r>
    </w:p>
    <w:p>
      <w:r>
        <w:t>Example State University — B.Tech in Computer Science    Aug 2022 - May 2026</w:t>
      </w:r>
    </w:p>
    <w:p>
      <w:r>
        <w:t>Expected graduation May 2026. CGPA: 8.7/10</w:t>
      </w:r>
    </w:p>
    <w:p>
      <w:r>
        <w:t>EXPERIENCE</w:t>
      </w:r>
    </w:p>
    <w:p>
      <w:r>
        <w:t>Backend Engineering Intern — Acme Test Co    Jun 2024 - Aug 2024</w:t>
      </w:r>
    </w:p>
    <w:p>
      <w:r>
        <w:t>- Built REST APIs in Python and FastAPI backed by PostgreSQL for an internal tools service.</w:t>
      </w:r>
    </w:p>
    <w:p>
      <w:r>
        <w:t>- Wrote pytest suites and added Docker based CI checks for the team.</w:t>
      </w:r>
    </w:p>
    <w:p>
      <w:r>
        <w:t>PROJECTS</w:t>
      </w:r>
    </w:p>
    <w:p>
      <w:r>
        <w:t>Job Tracker — github.com/alex-example/job-tracker</w:t>
      </w:r>
    </w:p>
    <w:p>
      <w:r>
        <w:t>- Built a Flask and Redis service that tracks job applications.</w:t>
      </w:r>
    </w:p>
    <w:p>
      <w:r>
        <w:t>- Deployed with Docker on AWS.</w:t>
      </w:r>
    </w:p>
    <w:p>
      <w:r>
        <w:t>SKILLS</w:t>
      </w:r>
    </w:p>
    <w:p>
      <w:r>
        <w:t>Languages: Python, Java, SQL</w:t>
      </w:r>
    </w:p>
    <w:p>
      <w:r>
        <w:t>Cloud: AWS, Docker, k8s</w:t>
      </w:r>
    </w:p>
    <w:p>
      <w:r>
        <w:t>Tools: Git, Postgres, Rust</w:t>
      </w:r>
    </w:p>
    <w:p>
      <w:r>
        <w:t>CERTIFICATIONS</w:t>
      </w:r>
    </w:p>
    <w:p>
      <w:r>
        <w:t>Example Cloud Practitioner (Sample Academy)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